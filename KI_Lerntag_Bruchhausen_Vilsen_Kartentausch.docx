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1181" w14:textId="77777777" w:rsidR="00337F45" w:rsidRDefault="00000000">
      <w:pPr>
        <w:pStyle w:val="Titel"/>
      </w:pPr>
      <w:r>
        <w:t>KI-Lerntag · Gymnasium Bruchhausen-Vilsen</w:t>
      </w:r>
    </w:p>
    <w:p w14:paraId="699E4A64" w14:textId="77777777" w:rsidR="00337F45" w:rsidRDefault="00000000">
      <w:pPr>
        <w:pStyle w:val="Untertitel"/>
      </w:pPr>
      <w:r>
        <w:t>Ergebnisse des Kartentauschs</w:t>
      </w:r>
    </w:p>
    <w:p w14:paraId="7898D7EF" w14:textId="77777777" w:rsidR="00337F45" w:rsidRDefault="00000000">
      <w:r>
        <w:t>Dokumentation der handschriftlichen Karten zu Ideen und Gedanken, Herausforderungen sowie Chancen beim Einsatz künstlicher Intelligenz.</w:t>
      </w:r>
    </w:p>
    <w:p w14:paraId="1AA0E476" w14:textId="77777777" w:rsidR="00337F45" w:rsidRDefault="00000000">
      <w:r>
        <w:rPr>
          <w:b/>
        </w:rPr>
        <w:t xml:space="preserve">Hinweis zur Transkription: </w:t>
      </w:r>
      <w:r>
        <w:t>Die Formulierungen wurden möglichst nah an den Originalkarten übernommen. Mehrfach fotografierte Karten erscheinen nur einmal. Unsichere Lesarten sind mit [?] gekennzeichnet; unleserliche Stellen wurden nicht ergänzt. Die Reihenfolge entspricht keiner Gewichtung.</w:t>
      </w:r>
    </w:p>
    <w:p w14:paraId="2969476E" w14:textId="77777777" w:rsidR="00337F45" w:rsidRDefault="00000000">
      <w:pPr>
        <w:pStyle w:val="berschrift1"/>
      </w:pPr>
      <w:r>
        <w:t>1 · Weiße Karten – Ideen und Gedanken</w:t>
      </w:r>
    </w:p>
    <w:p w14:paraId="46E60227" w14:textId="77777777" w:rsidR="00337F45" w:rsidRDefault="00000000">
      <w:pPr>
        <w:spacing w:after="180"/>
        <w:ind w:left="369"/>
      </w:pPr>
      <w:r>
        <w:t>Schülerleistungen beurteilen</w:t>
      </w:r>
      <w:r>
        <w:br/>
        <w:t>– Motivation, KI als Verstärker und nicht (nur) als Abkürzung zu nutzen.</w:t>
      </w:r>
    </w:p>
    <w:p w14:paraId="00ED7F0B" w14:textId="77777777" w:rsidR="00337F45" w:rsidRDefault="00000000">
      <w:pPr>
        <w:spacing w:after="180"/>
        <w:ind w:left="369"/>
      </w:pPr>
      <w:r>
        <w:t>Es gibt … [?]</w:t>
      </w:r>
      <w:r>
        <w:br/>
        <w:t>[Zeichnung eines Eisbergs mit der Beschriftung „ICEBERG“]</w:t>
      </w:r>
    </w:p>
    <w:p w14:paraId="322F798D" w14:textId="77777777" w:rsidR="00337F45" w:rsidRDefault="00000000">
      <w:pPr>
        <w:spacing w:after="180"/>
        <w:ind w:left="369"/>
      </w:pPr>
      <w:r>
        <w:t>Viel Potenzial in der Schulentwicklung (Differenzierung, Lernprozess, Unterrichts-/Tagesablauf-Gestaltung, …)</w:t>
      </w:r>
    </w:p>
    <w:p w14:paraId="6256E4AC" w14:textId="77777777" w:rsidR="00337F45" w:rsidRDefault="00000000">
      <w:pPr>
        <w:spacing w:after="180"/>
        <w:ind w:left="369"/>
      </w:pPr>
      <w:r>
        <w:t>Wann erstellen wir ein KI-Konzept für die Schule?</w:t>
      </w:r>
    </w:p>
    <w:p w14:paraId="3A8F86A5" w14:textId="74CC970C" w:rsidR="00337F45" w:rsidRDefault="00000000">
      <w:pPr>
        <w:spacing w:after="180"/>
        <w:ind w:left="369"/>
      </w:pPr>
      <w:r>
        <w:t>Nutzung von Claude</w:t>
      </w:r>
      <w:r>
        <w:br/>
        <w:t>– große Chance</w:t>
      </w:r>
      <w:r>
        <w:br/>
        <w:t xml:space="preserve">– sinnstiftende Materialien </w:t>
      </w:r>
    </w:p>
    <w:p w14:paraId="2F2D362B" w14:textId="77777777" w:rsidR="00337F45" w:rsidRDefault="00000000">
      <w:pPr>
        <w:spacing w:after="180"/>
        <w:ind w:left="369"/>
      </w:pPr>
      <w:r>
        <w:t>Aufklärung wirkt besser als Verbote?</w:t>
      </w:r>
      <w:r>
        <w:br/>
        <w:t>(Für einen reflektierten KI-Einsatz, der einen Mehrwert mit sich bringt!)</w:t>
      </w:r>
    </w:p>
    <w:p w14:paraId="7483DB5F" w14:textId="255357BA" w:rsidR="00337F45" w:rsidRDefault="00000000">
      <w:pPr>
        <w:spacing w:after="180"/>
        <w:ind w:left="369"/>
      </w:pPr>
      <w:r>
        <w:t>Wir möchten bei einer Arbeits-/Projektgruppe KI mitarbeiten?</w:t>
      </w:r>
      <w:r>
        <w:br/>
        <w:t xml:space="preserve">Lehrteams, praktische Beispiele etc. </w:t>
      </w:r>
    </w:p>
    <w:p w14:paraId="0183BDDB" w14:textId="77777777" w:rsidR="00337F45" w:rsidRDefault="00000000">
      <w:pPr>
        <w:spacing w:after="180"/>
        <w:ind w:left="369"/>
      </w:pPr>
      <w:r>
        <w:t xml:space="preserve">„Einfach trauen und </w:t>
      </w:r>
      <w:proofErr w:type="gramStart"/>
      <w:r>
        <w:t>loslegen“</w:t>
      </w:r>
      <w:proofErr w:type="gramEnd"/>
    </w:p>
    <w:p w14:paraId="3617353A" w14:textId="77777777" w:rsidR="00337F45" w:rsidRDefault="00000000">
      <w:pPr>
        <w:spacing w:after="180"/>
        <w:ind w:left="369"/>
      </w:pPr>
      <w:r>
        <w:t>KI hat Chancen, aber auch Gefahren.</w:t>
      </w:r>
    </w:p>
    <w:p w14:paraId="3361D487" w14:textId="77777777" w:rsidR="00337F45" w:rsidRDefault="00000000">
      <w:pPr>
        <w:spacing w:after="180"/>
        <w:ind w:left="369"/>
      </w:pPr>
      <w:r>
        <w:t>Einsatz von KI gelingt nur mit Absprachen im Kollegium.</w:t>
      </w:r>
    </w:p>
    <w:p w14:paraId="4B2317E8" w14:textId="77777777" w:rsidR="00337F45" w:rsidRDefault="00000000">
      <w:pPr>
        <w:spacing w:after="180"/>
        <w:ind w:left="369"/>
      </w:pPr>
      <w:r>
        <w:t>Don’t panic!</w:t>
      </w:r>
    </w:p>
    <w:p w14:paraId="1C590975" w14:textId="77777777" w:rsidR="00337F45" w:rsidRDefault="00000000">
      <w:pPr>
        <w:spacing w:after="180"/>
        <w:ind w:left="369"/>
      </w:pPr>
      <w:r>
        <w:t>Projektwoche zum Thema KI 2027!</w:t>
      </w:r>
    </w:p>
    <w:p w14:paraId="1ECC8FBE" w14:textId="77777777" w:rsidR="00337F45" w:rsidRDefault="00000000">
      <w:pPr>
        <w:spacing w:after="180"/>
        <w:ind w:left="369"/>
      </w:pPr>
      <w:r>
        <w:t>Segen: Lernprozess frühzeitig [?]</w:t>
      </w:r>
      <w:r>
        <w:br/>
        <w:t>Chancen: Stärkung der Gruppenarbeiten [?]; Freiheit + selbstständig zu lernen [?]</w:t>
      </w:r>
      <w:r>
        <w:br/>
        <w:t>Idee: Schule neu entwickeln, neu denken</w:t>
      </w:r>
    </w:p>
    <w:p w14:paraId="28B33561" w14:textId="77777777" w:rsidR="00337F45" w:rsidRDefault="00000000">
      <w:pPr>
        <w:pStyle w:val="berschrift1"/>
      </w:pPr>
      <w:r>
        <w:t>2 · Grüne Karten – Herausforderungen</w:t>
      </w:r>
    </w:p>
    <w:p w14:paraId="7E139D68" w14:textId="77777777" w:rsidR="00337F45" w:rsidRDefault="00000000">
      <w:pPr>
        <w:spacing w:after="180"/>
        <w:ind w:left="369"/>
      </w:pPr>
      <w:r>
        <w:t>Selbstständiges Denken der Schüler:innen nimmt immer stärker ab durch die Nutzung von KI.</w:t>
      </w:r>
      <w:r>
        <w:br/>
        <w:t>Problem: Motivation der Schülerschaft für eigenständiges Arbeiten!</w:t>
      </w:r>
    </w:p>
    <w:p w14:paraId="518A9072" w14:textId="77777777" w:rsidR="00337F45" w:rsidRDefault="00000000">
      <w:pPr>
        <w:spacing w:after="180"/>
        <w:ind w:left="369"/>
      </w:pPr>
      <w:r>
        <w:t>Sorgen:</w:t>
      </w:r>
      <w:r>
        <w:br/>
        <w:t>– Vertrauen in SuS bei Benutzung von KI</w:t>
      </w:r>
      <w:r>
        <w:br/>
        <w:t>– selber dazu verleitet werden, KI in übermäßigem Maße zu benutzen</w:t>
      </w:r>
      <w:r>
        <w:br/>
      </w:r>
      <w:r>
        <w:lastRenderedPageBreak/>
        <w:t>– Überwältigung durch Möglichkeiten (Überforderung mit Technik)</w:t>
      </w:r>
      <w:r>
        <w:br/>
        <w:t>– kein selbstständiges Arbeiten (Selbstreflexion) mehr möglich, Verlust von Fähigkeiten/Kompetenzen (da an KI abgegeben)</w:t>
      </w:r>
    </w:p>
    <w:p w14:paraId="4BD45462" w14:textId="77777777" w:rsidR="00337F45" w:rsidRDefault="00000000">
      <w:pPr>
        <w:spacing w:after="180"/>
        <w:ind w:left="369"/>
      </w:pPr>
      <w:r>
        <w:t>– Umgang mit Betrugsversuchen</w:t>
      </w:r>
      <w:r>
        <w:br/>
        <w:t>– Desinformation/Manipulation</w:t>
      </w:r>
      <w:r>
        <w:br/>
        <w:t>→ Filtern zwischen richtigen und falschen Aussagen</w:t>
      </w:r>
    </w:p>
    <w:p w14:paraId="2BB60DD1" w14:textId="77777777" w:rsidR="00337F45" w:rsidRDefault="00000000">
      <w:pPr>
        <w:spacing w:after="180"/>
        <w:ind w:left="369"/>
      </w:pPr>
      <w:r>
        <w:t>Verlust der Reflexionsfähigkeit</w:t>
      </w:r>
      <w:r>
        <w:br/>
        <w:t>Verlust der eigenen Kreativität</w:t>
      </w:r>
    </w:p>
    <w:p w14:paraId="023CD915" w14:textId="77777777" w:rsidR="00337F45" w:rsidRDefault="00000000">
      <w:pPr>
        <w:spacing w:after="180"/>
        <w:ind w:left="369"/>
      </w:pPr>
      <w:r>
        <w:t>Verselbstständigung</w:t>
      </w:r>
      <w:r>
        <w:br/>
        <w:t>Unkontrolliertes Agieren der KI</w:t>
      </w:r>
    </w:p>
    <w:p w14:paraId="7360990C" w14:textId="77777777" w:rsidR="00337F45" w:rsidRDefault="00000000">
      <w:pPr>
        <w:spacing w:after="180"/>
        <w:ind w:left="369"/>
      </w:pPr>
      <w:r>
        <w:t>Aussagekraft von Noten?</w:t>
      </w:r>
      <w:r>
        <w:br/>
        <w:t>– Zu viele Lehrpläne + KI</w:t>
      </w:r>
      <w:r>
        <w:br/>
        <w:t>– Verlust von Grundkompetenzen?</w:t>
      </w:r>
      <w:r>
        <w:br/>
        <w:t>– Überfülle von Angeboten → Wie gestalte ich mich / warum unterrichte ich noch? [?]</w:t>
      </w:r>
      <w:r>
        <w:br/>
        <w:t>– Abhängigkeit von BigTech</w:t>
      </w:r>
      <w:r>
        <w:br/>
        <w:t>– Fehlende Unterstützung durch Behörde/Schule</w:t>
      </w:r>
      <w:r>
        <w:br/>
        <w:t>– Kosten für div. Tools</w:t>
      </w:r>
    </w:p>
    <w:p w14:paraId="5BDC57D2" w14:textId="77777777" w:rsidR="00337F45" w:rsidRDefault="00000000">
      <w:pPr>
        <w:spacing w:after="180"/>
        <w:ind w:left="369"/>
      </w:pPr>
      <w:r>
        <w:t>Lernwirksamkeit</w:t>
      </w:r>
    </w:p>
    <w:p w14:paraId="2F220ACD" w14:textId="77777777" w:rsidR="00337F45" w:rsidRDefault="00000000">
      <w:pPr>
        <w:spacing w:after="180"/>
        <w:ind w:left="369"/>
      </w:pPr>
      <w:r>
        <w:t>Keine eigene Denkleistung mehr</w:t>
      </w:r>
    </w:p>
    <w:p w14:paraId="48052972" w14:textId="77777777" w:rsidR="00337F45" w:rsidRDefault="00000000">
      <w:pPr>
        <w:spacing w:after="180"/>
        <w:ind w:left="369"/>
      </w:pPr>
      <w:r>
        <w:t>– zu abhängig werden</w:t>
      </w:r>
      <w:r>
        <w:br/>
        <w:t>– irgendwann nicht mehr sagen zu können, was KI ist oder was ein Mensch hergestellt hat</w:t>
      </w:r>
      <w:r>
        <w:br/>
        <w:t>– KI wird zu mächtig → Rückentwicklung</w:t>
      </w:r>
    </w:p>
    <w:p w14:paraId="0913E57E" w14:textId="77777777" w:rsidR="00337F45" w:rsidRDefault="00000000">
      <w:pPr>
        <w:spacing w:after="180"/>
        <w:ind w:left="369"/>
      </w:pPr>
      <w:r>
        <w:t>KIs verändern sich so schnell, sodass ich befürchte hinterherzukommen. [?]</w:t>
      </w:r>
      <w:r>
        <w:br/>
        <w:t>Verlust der Fähigkeit auf allen Seiten selbstständig zu denken.</w:t>
      </w:r>
    </w:p>
    <w:p w14:paraId="5B57B58A" w14:textId="77777777" w:rsidR="00337F45" w:rsidRDefault="00000000">
      <w:pPr>
        <w:spacing w:after="180"/>
        <w:ind w:left="369"/>
      </w:pPr>
      <w:r>
        <w:t>– Verlernen des eigenen Denkens (SuS u. KuK)</w:t>
      </w:r>
      <w:r>
        <w:br/>
        <w:t>– Soziale Ungerechtigkeit (Bezahlbarrieren)</w:t>
      </w:r>
      <w:r>
        <w:br/>
        <w:t>– SuS-Wille nicht die „Abkürzung“ zu wählen ist kaum vorhanden.</w:t>
      </w:r>
      <w:r>
        <w:br/>
        <w:t>– Ressourcenverschwendung wird normalisiert.</w:t>
      </w:r>
    </w:p>
    <w:p w14:paraId="4EDC53C3" w14:textId="77777777" w:rsidR="00337F45" w:rsidRDefault="00000000">
      <w:pPr>
        <w:spacing w:after="180"/>
        <w:ind w:left="369"/>
      </w:pPr>
      <w:r>
        <w:t>Selbstständiges Denken geht verloren.</w:t>
      </w:r>
    </w:p>
    <w:p w14:paraId="75863781" w14:textId="77777777" w:rsidR="00337F45" w:rsidRDefault="00000000">
      <w:pPr>
        <w:spacing w:after="180"/>
        <w:ind w:left="369"/>
      </w:pPr>
      <w:r>
        <w:t>Selbstständiges Denken wird mehr und mehr „verlernt“.</w:t>
      </w:r>
    </w:p>
    <w:p w14:paraId="390C3DA2" w14:textId="77777777" w:rsidR="00337F45" w:rsidRDefault="00000000">
      <w:pPr>
        <w:spacing w:after="180"/>
        <w:ind w:left="369"/>
      </w:pPr>
      <w:r>
        <w:t>Meine Sorge ist, dass ich SuS nicht dazu anleiten kann, KI sinnvoll zu nutzen.</w:t>
      </w:r>
    </w:p>
    <w:p w14:paraId="25A54DBD" w14:textId="77777777" w:rsidR="00337F45" w:rsidRDefault="00000000">
      <w:pPr>
        <w:spacing w:after="180"/>
        <w:ind w:left="369"/>
      </w:pPr>
      <w:r>
        <w:t>Gefühlsmäßige Abhängigkeit von Systemen, die wie echte Wesen wirken, aber diese nur heuristisch vorspielen. [?]</w:t>
      </w:r>
      <w:r>
        <w:br/>
        <w:t>Ressourceneinsätze und Bevorzugung von diesen Systemen gegenüber den Communities, in denen die Rechenzentren stehen.</w:t>
      </w:r>
    </w:p>
    <w:p w14:paraId="51A415FD" w14:textId="77777777" w:rsidR="00337F45" w:rsidRDefault="00000000">
      <w:pPr>
        <w:spacing w:after="180"/>
        <w:ind w:left="369"/>
      </w:pPr>
      <w:r>
        <w:t>Gehen wir zu unkontrolliert mit Datenschutz und Urheberrecht um?</w:t>
      </w:r>
    </w:p>
    <w:p w14:paraId="1EEC6BF2" w14:textId="77777777" w:rsidR="00337F45" w:rsidRDefault="00000000">
      <w:pPr>
        <w:spacing w:after="180"/>
        <w:ind w:left="369"/>
      </w:pPr>
      <w:r>
        <w:t>Bewerbbarkeit (Schulnoten ggf.) [?]</w:t>
      </w:r>
    </w:p>
    <w:p w14:paraId="6EF5DF01" w14:textId="77777777" w:rsidR="00337F45" w:rsidRDefault="00000000">
      <w:pPr>
        <w:spacing w:after="180"/>
        <w:ind w:left="369"/>
      </w:pPr>
      <w:r>
        <w:t>– Entwicklung der Gesellschaft</w:t>
      </w:r>
    </w:p>
    <w:p w14:paraId="69791D20" w14:textId="77777777" w:rsidR="00337F45" w:rsidRDefault="00000000">
      <w:pPr>
        <w:spacing w:after="180"/>
        <w:ind w:left="369"/>
      </w:pPr>
      <w:r>
        <w:t>Das Verlernen der Fähigkeit, zu reflektieren, problematisieren.</w:t>
      </w:r>
    </w:p>
    <w:p w14:paraId="665F46E3" w14:textId="77777777" w:rsidR="00337F45" w:rsidRDefault="00000000">
      <w:pPr>
        <w:pStyle w:val="berschrift1"/>
      </w:pPr>
      <w:r>
        <w:lastRenderedPageBreak/>
        <w:t>3 · Gelbe Karten – Chancen</w:t>
      </w:r>
    </w:p>
    <w:p w14:paraId="702F72BD" w14:textId="637C3C5F" w:rsidR="00337F45" w:rsidRDefault="00000000">
      <w:pPr>
        <w:spacing w:after="180"/>
        <w:ind w:left="369"/>
      </w:pPr>
      <w:r>
        <w:t xml:space="preserve">– Verbesserung der eigenen Lernfähigkeit </w:t>
      </w:r>
      <w:r>
        <w:br/>
        <w:t xml:space="preserve">– neue Chance </w:t>
      </w:r>
      <w:r>
        <w:br/>
        <w:t>– neue, andere Möglichkeiten</w:t>
      </w:r>
      <w:r>
        <w:br/>
        <w:t>– Stärkung des kritischen Denkens und Hinterfragens</w:t>
      </w:r>
    </w:p>
    <w:p w14:paraId="6751BBA9" w14:textId="77777777" w:rsidR="00337F45" w:rsidRDefault="00000000">
      <w:pPr>
        <w:spacing w:after="180"/>
        <w:ind w:left="369"/>
      </w:pPr>
      <w:r>
        <w:t>– schnellere Unterrichtsvorbereitung</w:t>
      </w:r>
      <w:r>
        <w:br/>
        <w:t>– schnelle Rückmeldung/Korrektur für Schülerinnen und Schüler</w:t>
      </w:r>
      <w:r>
        <w:br/>
        <w:t>– Visualisierungs- und Veranschaulichungsmöglichkeiten</w:t>
      </w:r>
    </w:p>
    <w:p w14:paraId="45993E1A" w14:textId="5EC5C0BD" w:rsidR="00337F45" w:rsidRDefault="00000000">
      <w:pPr>
        <w:spacing w:after="180"/>
        <w:ind w:left="369"/>
      </w:pPr>
      <w:r>
        <w:t xml:space="preserve">– Elternhaus </w:t>
      </w:r>
      <w:r>
        <w:br/>
        <w:t>→ KI ist bei allen gleich „</w:t>
      </w:r>
      <w:proofErr w:type="gramStart"/>
      <w:r>
        <w:t>intelligent“</w:t>
      </w:r>
      <w:proofErr w:type="gramEnd"/>
      <w:r>
        <w:br/>
        <w:t>→ Chancengleichheit</w:t>
      </w:r>
    </w:p>
    <w:p w14:paraId="22F04104" w14:textId="77777777" w:rsidR="00337F45" w:rsidRDefault="00000000">
      <w:pPr>
        <w:spacing w:after="180"/>
        <w:ind w:left="369"/>
      </w:pPr>
      <w:r>
        <w:t>– Individuelle Förderung</w:t>
      </w:r>
      <w:r>
        <w:br/>
        <w:t>– Zeitersparnis</w:t>
      </w:r>
      <w:r>
        <w:br/>
        <w:t>– Beachtung von Alltagsrelevanz</w:t>
      </w:r>
    </w:p>
    <w:p w14:paraId="75FAFA8F" w14:textId="77777777" w:rsidR="00337F45" w:rsidRDefault="00000000">
      <w:pPr>
        <w:spacing w:after="180"/>
        <w:ind w:left="369"/>
      </w:pPr>
      <w:r>
        <w:t>Arbeitszeitreduktion bei der Unterrichtsvorbereitung.</w:t>
      </w:r>
    </w:p>
    <w:p w14:paraId="386B446C" w14:textId="77777777" w:rsidR="00337F45" w:rsidRDefault="00000000">
      <w:pPr>
        <w:spacing w:after="180"/>
        <w:ind w:left="369"/>
      </w:pPr>
      <w:r>
        <w:t>Kreativere Unterrichtsgestaltung mit Claude</w:t>
      </w:r>
    </w:p>
    <w:p w14:paraId="062CC279" w14:textId="77777777" w:rsidR="00337F45" w:rsidRDefault="00000000">
      <w:pPr>
        <w:spacing w:after="180"/>
        <w:ind w:left="369"/>
      </w:pPr>
      <w:r>
        <w:t>Spannende Vermittlung für Inhalte</w:t>
      </w:r>
    </w:p>
    <w:p w14:paraId="7E2D4A42" w14:textId="26D34080" w:rsidR="00337F45" w:rsidRDefault="00000000">
      <w:pPr>
        <w:spacing w:after="180"/>
        <w:ind w:left="369"/>
      </w:pPr>
      <w:r>
        <w:t xml:space="preserve">Berechnung von KI-erstellten Programmen </w:t>
      </w:r>
      <w:r>
        <w:br/>
        <w:t xml:space="preserve">⇒ Lösung nicht durch KI möglich </w:t>
      </w:r>
    </w:p>
    <w:p w14:paraId="2A86CFEC" w14:textId="77777777" w:rsidR="00337F45" w:rsidRDefault="00000000">
      <w:pPr>
        <w:spacing w:after="180"/>
        <w:ind w:left="369"/>
      </w:pPr>
      <w:r>
        <w:t>Gezielte, passende, abwechslungsreiche Arbeitsmaterialien/Arbeiten können einfacher erstellt werden.</w:t>
      </w:r>
    </w:p>
    <w:p w14:paraId="10E353A6" w14:textId="77777777" w:rsidR="00337F45" w:rsidRDefault="00000000">
      <w:pPr>
        <w:spacing w:after="180"/>
        <w:ind w:left="369"/>
      </w:pPr>
      <w:r>
        <w:t>Arbeitserleichterung; anschauliches ggf. motivierendes Arbeitsmaterialien</w:t>
      </w:r>
    </w:p>
    <w:p w14:paraId="7C0CC2A5" w14:textId="64798C26" w:rsidR="00337F45" w:rsidRDefault="00000000">
      <w:pPr>
        <w:spacing w:after="180"/>
        <w:ind w:left="369"/>
      </w:pPr>
      <w:r>
        <w:t xml:space="preserve">– viele neue Möglichkeiten als nur ein Buch </w:t>
      </w:r>
      <w:r>
        <w:br/>
        <w:t>– Arbeitsvereinfachung</w:t>
      </w:r>
      <w:r>
        <w:br/>
        <w:t>– den Horizont erweitern</w:t>
      </w:r>
    </w:p>
    <w:p w14:paraId="10942EC1" w14:textId="77777777" w:rsidR="00337F45" w:rsidRDefault="00000000">
      <w:pPr>
        <w:spacing w:after="180"/>
        <w:ind w:left="369"/>
      </w:pPr>
      <w:r>
        <w:t>– Arbeitsblätter passend zu meinem Unterricht / zu meinem Klassenbild erstellen lassen [?]</w:t>
      </w:r>
    </w:p>
    <w:p w14:paraId="1FD24A80" w14:textId="77777777" w:rsidR="00337F45" w:rsidRDefault="00000000">
      <w:pPr>
        <w:spacing w:after="180"/>
        <w:ind w:left="369"/>
      </w:pPr>
      <w:r>
        <w:t>Die Entstehung von Produkten ist schneller, bietet aber auch Möglichkeiten/Notwendigkeiten, Prozesse stärker in den Blick zu nehmen.</w:t>
      </w:r>
    </w:p>
    <w:p w14:paraId="6180E6AA" w14:textId="77777777" w:rsidR="00337F45" w:rsidRDefault="00000000">
      <w:pPr>
        <w:spacing w:after="180"/>
        <w:ind w:left="369"/>
      </w:pPr>
      <w:r>
        <w:t>Entlastung</w:t>
      </w:r>
    </w:p>
    <w:p w14:paraId="291E039E" w14:textId="77777777" w:rsidR="00337F45" w:rsidRDefault="00000000">
      <w:pPr>
        <w:spacing w:after="180"/>
        <w:ind w:left="369"/>
      </w:pPr>
      <w:r>
        <w:t>– Erstellen von animiertem und anschaulichem Material</w:t>
      </w:r>
      <w:r>
        <w:br/>
        <w:t>– Arbeitsschritte</w:t>
      </w:r>
      <w:r>
        <w:br/>
        <w:t>– individualisiertes Lernen</w:t>
      </w:r>
    </w:p>
    <w:p w14:paraId="7F7D8189" w14:textId="77777777" w:rsidR="00337F45" w:rsidRDefault="00000000">
      <w:pPr>
        <w:spacing w:after="180"/>
        <w:ind w:left="369"/>
      </w:pPr>
      <w:r>
        <w:t>– Zeitersparnis</w:t>
      </w:r>
      <w:r>
        <w:br/>
        <w:t>– individuellere Arbeit</w:t>
      </w:r>
      <w:r>
        <w:br/>
        <w:t>– Auslagern von organisatorischen Aufgaben → mehr Zeit für Schüler:innen</w:t>
      </w:r>
      <w:r>
        <w:br/>
        <w:t>– Motivation der Schüler:innen</w:t>
      </w:r>
    </w:p>
    <w:p w14:paraId="0CDF6D5E" w14:textId="77777777" w:rsidR="00337F45" w:rsidRDefault="00000000">
      <w:pPr>
        <w:spacing w:after="180"/>
        <w:ind w:left="369"/>
      </w:pPr>
      <w:r>
        <w:t>Chancen:</w:t>
      </w:r>
      <w:r>
        <w:br/>
        <w:t>Unterricht differenzierter, moderner und zeitgemäßer in kürzerer Zeit planen.</w:t>
      </w:r>
      <w:r>
        <w:br/>
        <w:t>KI sinnvoll im Unterricht einsetzen (durch Schüler + Lehrer).</w:t>
      </w:r>
    </w:p>
    <w:p w14:paraId="727367B7" w14:textId="77777777" w:rsidR="00337F45" w:rsidRDefault="00000000">
      <w:pPr>
        <w:spacing w:after="180"/>
        <w:ind w:left="369"/>
      </w:pPr>
      <w:r>
        <w:t>Ich kann ABs + Visualisierungen nach meinen Vorstellungen ansprechend gestalten!</w:t>
      </w:r>
    </w:p>
    <w:p w14:paraId="505EDD01" w14:textId="77777777" w:rsidR="00337F45" w:rsidRDefault="00000000">
      <w:pPr>
        <w:pStyle w:val="berschrift1"/>
      </w:pPr>
      <w:r>
        <w:lastRenderedPageBreak/>
        <w:t>Hinweise zu unsicheren Lesarten</w:t>
      </w:r>
    </w:p>
    <w:p w14:paraId="62513D36" w14:textId="77777777" w:rsidR="00337F45" w:rsidRDefault="00000000">
      <w:r>
        <w:t>Einzelne handschriftliche Stellen lassen sich auf den Fotos nicht eindeutig lesen. Diese sind direkt im Text mit [?] gekennzeichnet. Eine inhaltliche Interpretation oder Ergänzung wurde bewusst vermieden. Die Karten wurden nicht thematisch zusammengeführt, damit unterschiedliche und wiederholte Aussagen sichtbar bleiben.</w:t>
      </w:r>
    </w:p>
    <w:sectPr w:rsidR="00337F45" w:rsidSect="00034616">
      <w:footerReference w:type="default" r:id="rId8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D1D49" w14:textId="77777777" w:rsidR="00C22C3B" w:rsidRDefault="00C22C3B">
      <w:pPr>
        <w:spacing w:after="0" w:line="240" w:lineRule="auto"/>
      </w:pPr>
      <w:r>
        <w:separator/>
      </w:r>
    </w:p>
  </w:endnote>
  <w:endnote w:type="continuationSeparator" w:id="0">
    <w:p w14:paraId="50F67ED8" w14:textId="77777777" w:rsidR="00C22C3B" w:rsidRDefault="00C22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54F17" w14:textId="77777777" w:rsidR="00337F45" w:rsidRDefault="00000000">
    <w:pPr>
      <w:pStyle w:val="Fuzeile"/>
      <w:jc w:val="center"/>
    </w:pPr>
    <w:r>
      <w:rPr>
        <w:sz w:val="16"/>
      </w:rPr>
      <w:t>KI-</w:t>
    </w:r>
    <w:proofErr w:type="spellStart"/>
    <w:r>
      <w:rPr>
        <w:sz w:val="16"/>
      </w:rPr>
      <w:t>Lerntag</w:t>
    </w:r>
    <w:proofErr w:type="spellEnd"/>
    <w:r>
      <w:rPr>
        <w:sz w:val="16"/>
      </w:rPr>
      <w:t xml:space="preserve"> · </w:t>
    </w:r>
    <w:proofErr w:type="spellStart"/>
    <w:r>
      <w:rPr>
        <w:sz w:val="16"/>
      </w:rPr>
      <w:t>Kartentausch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Dokumentation</w:t>
    </w:r>
    <w:proofErr w:type="spellEnd"/>
    <w:r>
      <w:rPr>
        <w:sz w:val="16"/>
      </w:rPr>
      <w:t xml:space="preserve"> der </w:t>
    </w:r>
    <w:proofErr w:type="spellStart"/>
    <w:r>
      <w:rPr>
        <w:sz w:val="16"/>
      </w:rPr>
      <w:t>Originalaussagen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1203" w14:textId="77777777" w:rsidR="00C22C3B" w:rsidRDefault="00C22C3B">
      <w:pPr>
        <w:spacing w:after="0" w:line="240" w:lineRule="auto"/>
      </w:pPr>
      <w:r>
        <w:separator/>
      </w:r>
    </w:p>
  </w:footnote>
  <w:footnote w:type="continuationSeparator" w:id="0">
    <w:p w14:paraId="37B50C63" w14:textId="77777777" w:rsidR="00C22C3B" w:rsidRDefault="00C22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025674">
    <w:abstractNumId w:val="8"/>
  </w:num>
  <w:num w:numId="2" w16cid:durableId="1554197645">
    <w:abstractNumId w:val="6"/>
  </w:num>
  <w:num w:numId="3" w16cid:durableId="942419036">
    <w:abstractNumId w:val="5"/>
  </w:num>
  <w:num w:numId="4" w16cid:durableId="915550783">
    <w:abstractNumId w:val="4"/>
  </w:num>
  <w:num w:numId="5" w16cid:durableId="140006987">
    <w:abstractNumId w:val="7"/>
  </w:num>
  <w:num w:numId="6" w16cid:durableId="1366447255">
    <w:abstractNumId w:val="3"/>
  </w:num>
  <w:num w:numId="7" w16cid:durableId="607276658">
    <w:abstractNumId w:val="2"/>
  </w:num>
  <w:num w:numId="8" w16cid:durableId="1812164488">
    <w:abstractNumId w:val="1"/>
  </w:num>
  <w:num w:numId="9" w16cid:durableId="8850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E43"/>
    <w:rsid w:val="00326F90"/>
    <w:rsid w:val="00337F45"/>
    <w:rsid w:val="00AA1D8D"/>
    <w:rsid w:val="00B47730"/>
    <w:rsid w:val="00C22C3B"/>
    <w:rsid w:val="00CB0664"/>
    <w:rsid w:val="00CC0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1BBBD"/>
  <w14:defaultImageDpi w14:val="300"/>
  <w15:docId w15:val="{D26CA1C9-F3AE-4AFE-BBD6-AA71578E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25D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25D"/>
      <w:sz w:val="2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425D"/>
      <w:spacing w:val="5"/>
      <w:kern w:val="28"/>
      <w:sz w:val="3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764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Melanie Dahm</cp:lastModifiedBy>
  <cp:revision>2</cp:revision>
  <dcterms:created xsi:type="dcterms:W3CDTF">2026-10-27T13:34:00Z</dcterms:created>
  <dcterms:modified xsi:type="dcterms:W3CDTF">2026-10-27T13:34:00Z</dcterms:modified>
  <cp:category/>
</cp:coreProperties>
</file>